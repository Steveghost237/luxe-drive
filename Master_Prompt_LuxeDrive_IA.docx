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D4A017"/>
          <w:sz w:val="80"/>
        </w:rPr>
        <w:t>LUXE DRIVE</w:t>
      </w:r>
    </w:p>
    <w:p>
      <w:pPr>
        <w:jc w:val="center"/>
      </w:pPr>
      <w:r>
        <w:rPr>
          <w:i/>
          <w:color w:val="555555"/>
          <w:sz w:val="26"/>
        </w:rPr>
        <w:t>L'Excellence Automobile</w:t>
      </w:r>
    </w:p>
    <w:p/>
    <w:p>
      <w:pPr>
        <w:jc w:val="center"/>
      </w:pPr>
      <w:r>
        <w:rPr>
          <w:b/>
          <w:sz w:val="34"/>
        </w:rPr>
        <w:t>MASTER PROMPT — GÉNÉRATION COMPLÈTE DE L'APPLICATION</w:t>
      </w:r>
    </w:p>
    <w:p>
      <w:pPr>
        <w:jc w:val="center"/>
      </w:pPr>
      <w:r>
        <w:rPr>
          <w:color w:val="555555"/>
          <w:sz w:val="22"/>
        </w:rPr>
        <w:t>Document de spécification pour IA générative (Runable / Cursor / GPT-4o / Claude)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3CD"/>
          </w:tcPr>
          <w:p>
            <w:r>
              <w:rPr>
                <w:b/>
                <w:sz w:val="20"/>
              </w:rPr>
              <w:t>⚠️  MODE D'EMPLOI  Copiez le contenu de chaque section et soumettez-le à l'IA dans l'ordre. Commencez par la Section A, puis B, C, D, E dans l'ordre. Attendez la génération complète avant de passer à la section suivante.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D4A017"/>
                <w:sz w:val="20"/>
              </w:rPr>
              <w:t>Version Prompt</w:t>
            </w:r>
          </w:p>
        </w:tc>
        <w:tc>
          <w:tcPr>
            <w:tcW w:type="dxa" w:w="5102"/>
            <w:shd w:val="clear" w:color="auto" w:fill="FAFAFA"/>
          </w:tcPr>
          <w:p>
            <w:r>
              <w:rPr>
                <w:sz w:val="20"/>
              </w:rPr>
              <w:t>2.0 — Juin 2026</w:t>
            </w:r>
          </w:p>
        </w:tc>
      </w:tr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D4A017"/>
                <w:sz w:val="20"/>
              </w:rPr>
              <w:t>Cible IA</w:t>
            </w:r>
          </w:p>
        </w:tc>
        <w:tc>
          <w:tcPr>
            <w:tcW w:type="dxa" w:w="5102"/>
            <w:shd w:val="clear" w:color="auto" w:fill="FAFAFA"/>
          </w:tcPr>
          <w:p>
            <w:r>
              <w:rPr>
                <w:sz w:val="20"/>
              </w:rPr>
              <w:t>Runable, Cursor AI, GPT-4o, Claude</w:t>
            </w:r>
          </w:p>
        </w:tc>
      </w:tr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D4A017"/>
                <w:sz w:val="20"/>
              </w:rPr>
              <w:t>Application</w:t>
            </w:r>
          </w:p>
        </w:tc>
        <w:tc>
          <w:tcPr>
            <w:tcW w:type="dxa" w:w="5102"/>
            <w:shd w:val="clear" w:color="auto" w:fill="FAFAFA"/>
          </w:tcPr>
          <w:p>
            <w:r>
              <w:rPr>
                <w:sz w:val="20"/>
              </w:rPr>
              <w:t>Luxe Drive — Mobilité prestige Cameroun</w:t>
            </w:r>
          </w:p>
        </w:tc>
      </w:tr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D4A017"/>
                <w:sz w:val="20"/>
              </w:rPr>
              <w:t>Sortie attendue</w:t>
            </w:r>
          </w:p>
        </w:tc>
        <w:tc>
          <w:tcPr>
            <w:tcW w:type="dxa" w:w="5102"/>
            <w:shd w:val="clear" w:color="auto" w:fill="FAFAFA"/>
          </w:tcPr>
          <w:p>
            <w:r>
              <w:rPr>
                <w:sz w:val="20"/>
              </w:rPr>
              <w:t>Code source complet : React + FastAPI + Flutter</w:t>
            </w:r>
          </w:p>
        </w:tc>
      </w:tr>
    </w:tbl>
    <w:p>
      <w:r>
        <w:br w:type="page"/>
      </w:r>
    </w:p>
    <w:p>
      <w:pPr>
        <w:spacing w:before="280"/>
        <w:pBdr>
          <w:bottom w:val="single" w:sz="8" w:space="2" w:color="D4A017"/>
        </w:pBdr>
      </w:pPr>
      <w:r>
        <w:rPr>
          <w:b/>
          <w:color w:val="D4A017"/>
          <w:sz w:val="28"/>
        </w:rPr>
        <w:t>━━  SECTION A — CONTEXTE GLOBAL &amp; STACK TECHNIQUE  ━━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D4EDDA"/>
          </w:tcPr>
          <w:p>
            <w:r>
              <w:rPr>
                <w:b/>
                <w:sz w:val="20"/>
              </w:rPr>
              <w:t>✅  Soumettre ce bloc EN PREMIER à l'IA avant toute autre section.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E1E1E"/>
          </w:tcPr>
          <w:p>
            <w:r>
              <w:rPr>
                <w:rFonts w:ascii="Courier New" w:hAnsi="Courier New"/>
                <w:color w:val="D4D4D4"/>
                <w:sz w:val="17"/>
              </w:rPr>
              <w:t>Tu es un développeur full-stack senior expert React, FastAPI et Flutter.</w:t>
              <w:br/>
              <w:t>Génère le code source COMPLET et FONCTIONNEL de l'application LUXE DRIVE.</w:t>
              <w:br/>
              <w:t>Ne résume PAS, n'abrège PAS. Chaque fichier doit être complet et immédiatement exécutable.</w:t>
              <w:br/>
              <w:br/>
              <w:t>=== IDENTITÉ DU PROJET ===</w:t>
              <w:br/>
              <w:t>Nom           : Luxe Drive</w:t>
              <w:br/>
              <w:t>Slogan        : "L'Excellence Automobile"</w:t>
              <w:br/>
              <w:t>Territoire    : Cameroun — Yaoundé &amp; Douala</w:t>
              <w:br/>
              <w:t>Activité      : Location véhicules de prestige avec/sans chauffeur</w:t>
              <w:br/>
              <w:t>URL Backend   : http://127.0.0.1:8000/api  (dev)</w:t>
              <w:br/>
              <w:t>URL Frontend  : http://localhost:5173       (dev)</w:t>
              <w:br/>
              <w:t>URL Mobile    : http://192.168.1.X:8000/api (dev réseau local)</w:t>
              <w:br/>
              <w:br/>
              <w:t>=== STACK FRONTEND WEB ===</w:t>
              <w:br/>
              <w:t>React 18 + Vite 5 | TailwindCSS 3 (dark mode: class) | React Router DOM v6</w:t>
              <w:br/>
              <w:t>Zustand 4 (state) | Axios 1 (HTTP) | lucide-react (icônes)</w:t>
              <w:br/>
              <w:t>Google Fonts : Playfair Display (titres) + Inter (corps)</w:t>
              <w:br/>
              <w:br/>
              <w:t>=== STACK BACKEND ===</w:t>
              <w:br/>
              <w:t>FastAPI 0.111 + Uvicorn 0.29 | SQLAlchemy 2 + Alembic 1.13</w:t>
              <w:br/>
              <w:t>python-jose 3.3 (JWT HS256) | passlib[bcrypt] | Pydantic v2 | slowapi 0.1.9</w:t>
              <w:br/>
              <w:t>CORS autorisé : localhost:5173 + 192.168.1.0/24</w:t>
              <w:br/>
              <w:br/>
              <w:t>=== STACK MOBILE ===</w:t>
              <w:br/>
              <w:t>Flutter 3 + Dart 3 | go_router 14 | provider 6 | dio 5</w:t>
              <w:br/>
              <w:t>cached_network_image 3 | shared_preferences 2 | google_fonts</w:t>
              <w:br/>
              <w:br/>
              <w:t>=== PALETTE DE COULEURS (DARK THEME) ===</w:t>
              <w:br/>
              <w:t>gold-primary   : #D4A017   or-light : #FFD75A</w:t>
              <w:br/>
              <w:t>dark-bg        : #0A0A0A   dark-surface : #111111</w:t>
              <w:br/>
              <w:t>dark-card      : #1A1A1A   dark-border  : #2A2A2A</w:t>
              <w:br/>
              <w:t>text-primary   : #FFFFFF   text-secondary : #A0A0A0   text-muted : #555555</w:t>
              <w:br/>
              <w:t>accent-blue    : #60A5FA   accent-green : #34D399   accent-red : #F87171</w:t>
              <w:br/>
              <w:br/>
              <w:t>=== 7 RÔLES UTILISATEURS ===</w:t>
              <w:br/>
              <w:t>super_admin | admin | proprietaire | chauffeur | client | client_moral | partenaire_tech</w:t>
              <w:br/>
              <w:br/>
              <w:t>=== RÈGLES DESIGN ===</w:t>
              <w:br/>
              <w:t>- 100% dark theme, jamais de fond blanc</w:t>
              <w:br/>
              <w:t>- Polices : Playfair Display pour H1/H2/hero, Inter pour tout le reste</w:t>
              <w:br/>
              <w:t>- Boutons CTA principaux : fond #D4A017, texte noir, border-radius 10px</w:t>
              <w:br/>
              <w:t>- Boutons secondaires : border #D4A017, texte doré, fond transparent</w:t>
              <w:br/>
              <w:t>- Cartes : bg #1A1A1A, border #2A2A2A, border-radius 12px</w:t>
              <w:br/>
              <w:t>- Tous les textes d'en-tête importants ont le shimmer doré animé</w:t>
            </w:r>
          </w:p>
        </w:tc>
      </w:tr>
    </w:tbl>
    <w:p/>
    <w:p>
      <w:r>
        <w:br w:type="page"/>
      </w:r>
    </w:p>
    <w:p>
      <w:pPr>
        <w:spacing w:before="280"/>
        <w:pBdr>
          <w:bottom w:val="single" w:sz="8" w:space="2" w:color="D4A017"/>
        </w:pBdr>
      </w:pPr>
      <w:r>
        <w:rPr>
          <w:b/>
          <w:color w:val="D4A017"/>
          <w:sz w:val="28"/>
        </w:rPr>
        <w:t>━━  SECTION B — BACKEND FASTAPI (STRUCTURE &amp; MODÈLES)  ━━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D4EDDA"/>
          </w:tcPr>
          <w:p>
            <w:r>
              <w:rPr>
                <w:b/>
                <w:sz w:val="20"/>
              </w:rPr>
              <w:t>✅  Soumettre après la Section A. L'IA génère tous les fichiers backend.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E1E1E"/>
          </w:tcPr>
          <w:p>
            <w:r>
              <w:rPr>
                <w:rFonts w:ascii="Courier New" w:hAnsi="Courier New"/>
                <w:color w:val="D4D4D4"/>
                <w:sz w:val="17"/>
              </w:rPr>
              <w:t>=== STRUCTURE FICHIERS BACKEND ===</w:t>
              <w:br/>
              <w:t>backend/</w:t>
              <w:br/>
              <w:t>├── app/</w:t>
              <w:br/>
              <w:t>│   ├── main.py          ← FastAPI app, CORS, routers, /uploads static mount</w:t>
              <w:br/>
              <w:t>│   ├── database.py      ← engine SQLite, SessionLocal, Base</w:t>
              <w:br/>
              <w:t>│   ├── config.py        ← Settings pydantic-settings (.env)</w:t>
              <w:br/>
              <w:t>│   ├── models/</w:t>
              <w:br/>
              <w:t>│   │   ├── user.py      ← Table users (tous rôles, KYC, points fidélité)</w:t>
              <w:br/>
              <w:t>│   │   ├── vehicle.py   ← Table vehicles (segment, prix, GPS, photos JSON)</w:t>
              <w:br/>
              <w:t>│   │   ├── reservation.py ← Table reservations (statuts, séquestre)</w:t>
              <w:br/>
              <w:t>│   │   ├── payment.py   ← Table payments (mode, statut, montant)</w:t>
              <w:br/>
              <w:t>│   │   ├── review.py    ← Table reviews (note, commentaire)</w:t>
              <w:br/>
              <w:t>│   │   └── gps_log.py   ← Table gps_logs (lat, lng, speed, event)</w:t>
              <w:br/>
              <w:t>│   ├── schemas/         ← Pydantic v2 schemas (Create/Read/Update par modèle)</w:t>
              <w:br/>
              <w:t>│   ├── routers/</w:t>
              <w:br/>
              <w:t>│   │   ├── auth.py      ← /register /login /refresh /me /logout</w:t>
              <w:br/>
              <w:t>│   │   ├── users.py     ← CRUD users + KYC upload + suspend</w:t>
              <w:br/>
              <w:t>│   │   ├── vehicles.py  ← CRUD vehicles + upload photos + statut</w:t>
              <w:br/>
              <w:t>│   │   ├── reservations.py ← CRUD + confirm/start/complete/cancel/dispute</w:t>
              <w:br/>
              <w:t>│   │   ├── payments.py  ← initier/confirmer/libérer séquestre/historique</w:t>
              <w:br/>
              <w:t>│   │   ├── reviews.py   ← créer/lire avis</w:t>
              <w:br/>
              <w:t>│   │   ├── gps.py       ← log position/fleet view/alertes/coupure moteur</w:t>
              <w:br/>
              <w:t>│   │   ├── notifications.py ← liste/lire/supprimer notifications</w:t>
              <w:br/>
              <w:t>│   │   └── admin.py     ← stats globales/KPIs/KYC queue/disputes</w:t>
              <w:br/>
              <w:t>│   └── utils/</w:t>
              <w:br/>
              <w:t>│       ├── auth.py      ← create_access_token, verify_token, hash_password</w:t>
              <w:br/>
              <w:t>│       └── deps.py      ← get_db, get_current_user, require_role</w:t>
              <w:br/>
              <w:t>├── uploads/             ← Fichiers KYC et photos véhicules</w:t>
              <w:br/>
              <w:t>├── requirements.txt</w:t>
              <w:br/>
              <w:t>└── .env</w:t>
              <w:br/>
              <w:br/>
              <w:t>=== MODÈLES SQLALCHEMY COMPLETS ===</w:t>
              <w:br/>
              <w:br/>
              <w:t># user.py</w:t>
              <w:br/>
              <w:t>class User(Base):</w:t>
              <w:br/>
              <w:t xml:space="preserve">    id, prenom, nom, email(unique), telephone, hashed_password</w:t>
              <w:br/>
              <w:t xml:space="preserve">    role = "client"  # super_admin|admin|proprietaire|chauffeur|client|client_moral|partenaire_tech</w:t>
              <w:br/>
              <w:t xml:space="preserve">    ville = "Yaoundé"</w:t>
              <w:br/>
              <w:t xml:space="preserve">    photo_profil (nullable), kyc_status = "pending" (pending|verified|rejected|suspended)</w:t>
              <w:br/>
              <w:t xml:space="preserve">    kyc_documents (JSON), is_active = True</w:t>
              <w:br/>
              <w:t xml:space="preserve">    points_fidelite = 0, niveau_fidelite = "argent" (argent|or|platine)</w:t>
              <w:br/>
              <w:t xml:space="preserve">    created_at, updated_at</w:t>
              <w:br/>
              <w:br/>
              <w:t># vehicle.py</w:t>
              <w:br/>
              <w:t>class Vehicle(Base):</w:t>
              <w:br/>
              <w:t xml:space="preserve">    id, proprietaire_id (FK users), marque, modele</w:t>
              <w:br/>
              <w:t xml:space="preserve">    segment (berline|suv|sportive|presidentiel|minibus|4x4)</w:t>
              <w:br/>
              <w:t xml:space="preserve">    annee, kilometrage, couleur, moteur, boite (automatique|manuelle)</w:t>
              <w:br/>
              <w:t xml:space="preserve">    carburant (essence|diesel|hybride|electrique)</w:t>
              <w:br/>
              <w:t xml:space="preserve">    services (JSON: ["location","chauffeur","vente"])</w:t>
              <w:br/>
              <w:t xml:space="preserve">    prix_heure, prix_jour, prix_semaine, prix_mois</w:t>
              <w:br/>
              <w:t xml:space="preserve">    statut = "disponible" (disponible|loue|maintenance|indisponible)</w:t>
              <w:br/>
              <w:t xml:space="preserve">    gps_device_id (nullable), photos (JSON), equipements (JSON)</w:t>
              <w:br/>
              <w:t xml:space="preserve">    description, note_moyenne = 0.0, total_avis = 0, is_active = True, created_at</w:t>
              <w:br/>
              <w:br/>
              <w:t># reservation.py</w:t>
              <w:br/>
              <w:t>class Reservation(Base):</w:t>
              <w:br/>
              <w:t xml:space="preserve">    id, client_id (FK), vehicle_id (FK), chauffeur_id (FK nullable)</w:t>
              <w:br/>
              <w:t xml:space="preserve">    date_debut, date_fin, type_service (location|chauffeur|transfert|evenement)</w:t>
              <w:br/>
              <w:t xml:space="preserve">    avec_chauffeur = False, options (JSON), montant_total, montant_sequestre = 0</w:t>
              <w:br/>
              <w:t xml:space="preserve">    statut = "pending" (pending|confirmed|in_progress|completed|cancelled|disputed|refunded)</w:t>
              <w:br/>
              <w:t xml:space="preserve">    adresse_prise_en_charge, adresse_retour, notes_client</w:t>
              <w:br/>
              <w:t xml:space="preserve">    code_promo, remise_appliquee = 0.0, created_at</w:t>
              <w:br/>
              <w:br/>
              <w:t># payment.py</w:t>
              <w:br/>
              <w:t>class Payment(Base):</w:t>
              <w:br/>
              <w:t xml:space="preserve">    id, reservation_id (FK), montant, mode (orange_money|mtn_momo|carte|virement)</w:t>
              <w:br/>
              <w:t xml:space="preserve">    statut (pending|confirmed|failed|refunded), reference_externe, created_at</w:t>
              <w:br/>
              <w:br/>
              <w:t># review.py</w:t>
              <w:br/>
              <w:t>class Review(Base):</w:t>
              <w:br/>
              <w:t xml:space="preserve">    id, reservation_id (FK), client_id (FK), vehicle_id (FK)</w:t>
              <w:br/>
              <w:t xml:space="preserve">    chauffeur_id (FK nullable), note (1-5), commentaire, created_at</w:t>
              <w:br/>
              <w:br/>
              <w:t># gps_log.py</w:t>
              <w:br/>
              <w:t>class GpsLog(Base):</w:t>
              <w:br/>
              <w:t xml:space="preserve">    id, vehicle_id (FK), latitude, longitude, speed, cap, moteur_on (bool)</w:t>
              <w:br/>
              <w:t xml:space="preserve">    event_type (position|alerte_zone|alerte_vitesse|coupure_moteur), created_at</w:t>
              <w:br/>
              <w:br/>
              <w:t>=== TOUS LES ENDPOINTS API ===</w:t>
              <w:br/>
              <w:t>POST /api/auth/register | POST /api/auth/login | POST /api/auth/refresh</w:t>
              <w:br/>
              <w:t>GET  /api/auth/me | POST /api/auth/logout</w:t>
              <w:br/>
              <w:br/>
              <w:t>GET/POST      /api/vehicles/</w:t>
              <w:br/>
              <w:t>GET/PUT/DELETE /api/vehicles/{id}</w:t>
              <w:br/>
              <w:t>POST /api/vehicles/{id}/photos | PUT /api/vehicles/{id}/statut</w:t>
              <w:br/>
              <w:t>GET  /api/vehicles/proprietaire/{id}</w:t>
              <w:br/>
              <w:br/>
              <w:t>GET/POST /api/reservations/</w:t>
              <w:br/>
              <w:t>PUT /api/reservations/{id}/confirm | /start | /complete | /cancel | /dispute</w:t>
              <w:br/>
              <w:t>GET /api/reservations/client/{id} | /vehicle/{id}</w:t>
              <w:br/>
              <w:br/>
              <w:t>POST /api/payments/ | GET /api/payments/{id}</w:t>
              <w:br/>
              <w:t>POST /api/payments/{id}/confirm | /api/payments/release/{resa_id}</w:t>
              <w:br/>
              <w:t>GET  /api/payments/history</w:t>
              <w:br/>
              <w:br/>
              <w:t>POST /api/reviews/ | GET /api/reviews/vehicle/{id} | /chauffeur/{id}</w:t>
              <w:br/>
              <w:br/>
              <w:t>POST /api/gps/log | GET /api/gps/vehicle/{id} | /api/gps/fleet/{proprietaire_id}</w:t>
              <w:br/>
              <w:t>POST /api/gps/cutoff/{vehicle_id} | GET /api/gps/alerts/{vehicle_id}</w:t>
              <w:br/>
              <w:br/>
              <w:t>GET /api/notifications/ | PUT /api/notifications/{id}/read | /read-all</w:t>
              <w:br/>
              <w:br/>
              <w:t>GET /api/admin/stats | /api/admin/kyc/pending | /api/admin/disputes</w:t>
              <w:br/>
              <w:t>PUT /api/admin/disputes/{id} | GET /api/admin/users/all | /api/admin/revenues</w:t>
              <w:br/>
              <w:br/>
              <w:t>=== FICHIERS DE CONFIG ===</w:t>
              <w:br/>
              <w:t># requirements.txt</w:t>
              <w:br/>
              <w:t>fastapi==0.111.0</w:t>
              <w:br/>
              <w:t>uvicorn[standard]==0.29.0</w:t>
              <w:br/>
              <w:t>sqlalchemy==2.0.30</w:t>
              <w:br/>
              <w:t>alembic==1.13.1</w:t>
              <w:br/>
              <w:t>pydantic==2.7.1</w:t>
              <w:br/>
              <w:t>pydantic-settings==2.2.1</w:t>
              <w:br/>
              <w:t>python-jose[cryptography]==3.3.0</w:t>
              <w:br/>
              <w:t>passlib[bcrypt]==1.7.4</w:t>
              <w:br/>
              <w:t>python-multipart==0.0.9</w:t>
              <w:br/>
              <w:t>slowapi==0.1.9</w:t>
              <w:br/>
              <w:t>aiofiles==23.2.1</w:t>
              <w:br/>
              <w:br/>
              <w:t># .env</w:t>
              <w:br/>
              <w:t>SECRET_KEY=luxedrive_jwt_secret_key_2026</w:t>
              <w:br/>
              <w:t>ALGORITHM=HS256</w:t>
              <w:br/>
              <w:t>ACCESS_TOKEN_EXPIRE_MINUTES=30</w:t>
              <w:br/>
              <w:t>REFRESH_TOKEN_EXPIRE_DAYS=7</w:t>
              <w:br/>
              <w:t>DATABASE_URL=sqlite:///./luxedrive.db</w:t>
              <w:br/>
              <w:t>UPLOAD_DIR=./uploads</w:t>
            </w:r>
          </w:p>
        </w:tc>
      </w:tr>
    </w:tbl>
    <w:p/>
    <w:p>
      <w:r>
        <w:br w:type="page"/>
      </w:r>
    </w:p>
    <w:p>
      <w:pPr>
        <w:spacing w:before="280"/>
        <w:pBdr>
          <w:bottom w:val="single" w:sz="8" w:space="2" w:color="D4A017"/>
        </w:pBdr>
      </w:pPr>
      <w:r>
        <w:rPr>
          <w:b/>
          <w:color w:val="D4A017"/>
          <w:sz w:val="28"/>
        </w:rPr>
        <w:t>━━  SECTION C — FRONTEND WEB REACT (PAGES &amp; COMPOSANTS)  ━━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D4EDDA"/>
          </w:tcPr>
          <w:p>
            <w:r>
              <w:rPr>
                <w:b/>
                <w:sz w:val="20"/>
              </w:rPr>
              <w:t>✅  Soumettre après la Section B. L'IA génère toutes les pages React.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E1E1E"/>
          </w:tcPr>
          <w:p>
            <w:r>
              <w:rPr>
                <w:rFonts w:ascii="Courier New" w:hAnsi="Courier New"/>
                <w:color w:val="D4D4D4"/>
                <w:sz w:val="17"/>
              </w:rPr>
              <w:t>=== STRUCTURE COMPLÈTE FRONTEND ===</w:t>
              <w:br/>
              <w:t>frontend/</w:t>
              <w:br/>
              <w:t>├── src/</w:t>
              <w:br/>
              <w:t>│   ├── main.jsx               ← ReactDOM.createRoot + BrowserRouter</w:t>
              <w:br/>
              <w:t>│   ├── App.jsx                ← Routes publiques + PrivateRoute par rôle</w:t>
              <w:br/>
              <w:t>│   ├── styles/index.css       ← Tailwind + toutes les keyframes custom</w:t>
              <w:br/>
              <w:t>│   ├── services/api.js        ← Axios instance VITE_API_URL + intercepteurs JWT auto-refresh</w:t>
              <w:br/>
              <w:t>│   ├── stores/</w:t>
              <w:br/>
              <w:t>│   │   ├── authStore.js       ← Zustand : {user, token, login, logout, isAuthenticated}</w:t>
              <w:br/>
              <w:t>│   │   └── vehicleStore.js    ← Zustand : {vehicles, filters, loading, fetchVehicles}</w:t>
              <w:br/>
              <w:t>│   ├── components/</w:t>
              <w:br/>
              <w:t>│   │   ├── Navbar.jsx         ← Sticky, logo, liens, dropdown user, hamburger mobile</w:t>
              <w:br/>
              <w:t>│   │   ├── Footer.jsx         ← 4 colonnes : marque, liens, contact, legal</w:t>
              <w:br/>
              <w:t>│   │   ├── PrivateRoute.jsx   ← Guard : redirect /connexion si non auth</w:t>
              <w:br/>
              <w:t>│   │   ├── RoleRoute.jsx      ← Guard : redirect si mauvais rôle</w:t>
              <w:br/>
              <w:t>│   │   ├── VehicleCard.jsx    ← Carte véhicule : photo, badge, prix, note, CTA</w:t>
              <w:br/>
              <w:t>│   │   ├── BookingModal.jsx   ← Modal 4 étapes : dates/options/paiement/confirmation</w:t>
              <w:br/>
              <w:t>│   │   └── Toast.jsx          ← Notifications toast (succès/erreur/info)</w:t>
              <w:br/>
              <w:t>│   └── pages/</w:t>
              <w:br/>
              <w:t>│       ├── HomePage.jsx</w:t>
              <w:br/>
              <w:t>│       ├── CatalogPage.jsx</w:t>
              <w:br/>
              <w:t>│       ├── VehicleDetailPage.jsx</w:t>
              <w:br/>
              <w:t>│       ├── LoginPage.jsx</w:t>
              <w:br/>
              <w:t>│       ├── RegisterPage.jsx</w:t>
              <w:br/>
              <w:t>│       ├── ProfilePage.jsx</w:t>
              <w:br/>
              <w:t>│       ├── ReservationsPage.jsx</w:t>
              <w:br/>
              <w:t>│       ├── ContactPage.jsx</w:t>
              <w:br/>
              <w:t>│       ├── FidelitePage.jsx</w:t>
              <w:br/>
              <w:t>│       ├── PartenairesPage.jsx</w:t>
              <w:br/>
              <w:t>│       ├── LegalPages.jsx      ← CGVPage, ConfidentialitePage, GPSPage, ChartePage</w:t>
              <w:br/>
              <w:t>│       ├── owner/FleetDashboard.jsx</w:t>
              <w:br/>
              <w:t>│       ├── driver/DriverDashboard.jsx</w:t>
              <w:br/>
              <w:t>│       └── admin/AdminDashboard.jsx</w:t>
              <w:br/>
              <w:br/>
              <w:t>=== ROUTES APP.JSX ===</w:t>
              <w:br/>
              <w:t>Public  : / | /catalogue | /vehicule/:id | /connexion | /inscription</w:t>
              <w:br/>
              <w:t xml:space="preserve">          /contact | /fidelite | /partenaires | /cgv | /confidentialite | /gps | /charte</w:t>
              <w:br/>
              <w:t>Privé   : /profil | /reservations (client)</w:t>
              <w:br/>
              <w:t>Privé   : /dashboard/proprietaire (role=proprietaire)</w:t>
              <w:br/>
              <w:t>Privé   : /dashboard/chauffeur (role=chauffeur)</w:t>
              <w:br/>
              <w:t>Privé   : /dashboard/admin (role=admin|super_admin)</w:t>
              <w:br/>
              <w:br/>
              <w:t>=== PAGE ACCUEIL — HeroCarousel (4 SLIDES OBLIGATOIRES) ===</w:t>
              <w:br/>
              <w:br/>
              <w:t>SLIDE 1 — L'Excellence Automobile :</w:t>
              <w:br/>
              <w:t xml:space="preserve">  image    : https://images.unsplash.com/photo-1617531653332-bd46c16f4d68?auto=format&amp;fit=crop&amp;w=1920&amp;q=80</w:t>
              <w:br/>
              <w:t xml:space="preserve">  badge    : "Yaoundé · Douala · Cameroun"</w:t>
              <w:br/>
              <w:t xml:space="preserve">  titre    : "L'Excellence" [blanc] + "Automobile" [shimmer doré]</w:t>
              <w:br/>
              <w:t xml:space="preserve">  sous-titre : "La plateforme de référence pour la location de véhicules de prestige"</w:t>
              <w:br/>
              <w:t xml:space="preserve">  pills    : ["50+ Véhicules Certifiés", "Livraison à Domicile", "24/7 Support VIP"]</w:t>
              <w:br/>
              <w:t xml:space="preserve">  cta1     : "Explorer le Catalogue" → /catalogue</w:t>
              <w:br/>
              <w:t xml:space="preserve">  cta2     : "Comment ça Marche" → scroll #how-it-works</w:t>
              <w:br/>
              <w:br/>
              <w:t>SLIDE 2 — Chauffeur Privé :</w:t>
              <w:br/>
              <w:t xml:space="preserve">  image    : https://images.unsplash.com/photo-1519641471654-76ce0107ad1b?auto=format&amp;fit=crop&amp;w=1920&amp;q=80</w:t>
              <w:br/>
              <w:t xml:space="preserve">  badge    : "Service Premium · VIP"</w:t>
              <w:br/>
              <w:t xml:space="preserve">  titre    : "Votre Chauffeur" [blanc] + "Privé" [shimmer doré]</w:t>
              <w:br/>
              <w:t xml:space="preserve">  sous-titre : "KYC vérifié, dress code strict, ponctualité 100% garantie"</w:t>
              <w:br/>
              <w:t xml:space="preserve">  pills    : ["KYC Vérifié", "Dress Code Strict", "Disponible 24/7"]</w:t>
              <w:br/>
              <w:t xml:space="preserve">  cta1     : "Réserver un Chauffeur" → /catalogue?service=chauffeur</w:t>
              <w:br/>
              <w:t xml:space="preserve">  cta2     : "Voir les Chauffeurs" → /catalogue</w:t>
              <w:br/>
              <w:br/>
              <w:t>SLIDE 3 — Liberté au Volant :</w:t>
              <w:br/>
              <w:t xml:space="preserve">  image    : https://images.unsplash.com/photo-1555215695-3004980ad54e?auto=format&amp;fit=crop&amp;w=1920&amp;q=80</w:t>
              <w:br/>
              <w:t xml:space="preserve">  badge    : "Liberté · Prestige · Aventure"</w:t>
              <w:br/>
              <w:t xml:space="preserve">  titre    : "Prenez Le" [blanc] + "Volant" [shimmer doré]</w:t>
              <w:br/>
              <w:t xml:space="preserve">  sous-titre : "Assurance tous risques incluse, livraison en 2h, kilométrage illimité"</w:t>
              <w:br/>
              <w:t xml:space="preserve">  pills    : ["Assurance Incluse", "Livraison 2h", "Km Illimité"]</w:t>
              <w:br/>
              <w:t xml:space="preserve">  cta1     : "Location Libre-Service" → /catalogue?service=location</w:t>
              <w:br/>
              <w:t xml:space="preserve">  cta2     : "Voir les Tarifs" → /catalogue</w:t>
              <w:br/>
              <w:br/>
              <w:t>SLIDE 4 — L'Écosystème :</w:t>
              <w:br/>
              <w:t xml:space="preserve">  image    : https://images.unsplash.com/photo-1558618666-fcd25c85cd64?auto=format&amp;fit=crop&amp;w=1920&amp;q=80</w:t>
              <w:br/>
              <w:t xml:space="preserve">  badge    : "Propriétaires · Chauffeurs · Partenaires"</w:t>
              <w:br/>
              <w:t xml:space="preserve">  titre    : "Rejoignez" [blanc] + "L'Écosystème" [shimmer doré]</w:t>
              <w:br/>
              <w:t xml:space="preserve">  sous-titre : "Monétisez votre flotte ou rejoignez notre pool de chauffeurs certifiés"</w:t>
              <w:br/>
              <w:t xml:space="preserve">  pills    : ["Revenus Passifs", "Dashboard Dédié", "GPS Intégré"]</w:t>
              <w:br/>
              <w:t xml:space="preserve">  cta1     : "Devenir Partenaire" → /inscription</w:t>
              <w:br/>
              <w:t xml:space="preserve">  cta2     : "En Savoir Plus" → /partenaires</w:t>
              <w:br/>
              <w:br/>
              <w:t>EFFETS VISUELS CAROUSEL :</w:t>
              <w:br/>
              <w:t xml:space="preserve">  ✅ Ken Burns : animation CSS scale(1.0)→scale(1.06) 7s ease-in-out infinite alternate</w:t>
              <w:br/>
              <w:t xml:space="preserve">  ✅ Crossfade : opacity transition 1s entre slides (z-index + absolute positioning)</w:t>
              <w:br/>
              <w:t xml:space="preserve">  ✅ Auto-play : 6 secondes, reset timer au clic manuel</w:t>
              <w:br/>
              <w:t xml:space="preserve">  ✅ Titre principal : animation fadeInUp 0.6s cubic-bezier au changement de slide</w:t>
              <w:br/>
              <w:t xml:space="preserve">  ✅ Titre accent : background shimmer D4A017→FFD75A→D4A017, background-size 200%, animation shimmerGold 3s linear infinite</w:t>
              <w:br/>
              <w:t xml:space="preserve">  ✅ Pills features : fadeIn avec délai 0.2s, 0.4s, 0.6s en cascade</w:t>
              <w:br/>
              <w:t xml:space="preserve">  ✅ Barre progression : div width 0%→100% animation 6s linear, reset à chaque slide</w:t>
              <w:br/>
              <w:t xml:space="preserve">  ✅ Navigation : boutons ◀/▶, dots cliquables (pill active=dorée, inactif=blanc 25% opacity), compteur "01/04", bouton pause/play</w:t>
              <w:br/>
              <w:t xml:space="preserve">  ✅ Particules : 6 divs absolues avec animation particleDrift 4s ease-in-out infinite</w:t>
              <w:br/>
              <w:t xml:space="preserve">  ✅ Gradient overlay : linear-gradient bottom 0%transparent→70%rgba(0,0,0,0.7)→100%black</w:t>
              <w:br/>
              <w:t xml:space="preserve">  ✅ Carte stats (bottom-right): glassmorphism card "50+ Véhicules | 200+ Clients | 15+ Propriétaires | 24/7 Support"</w:t>
              <w:br/>
              <w:br/>
              <w:t>SECTIONS SUIVANTES SUR LA PAGE D'ACCUEIL :</w:t>
              <w:br/>
              <w:t xml:space="preserve">  1. Nos Services (4 cards) : Location Libre-Service | Avec Chauffeur | Achat/Vente | GPS Enterprise</w:t>
              <w:br/>
              <w:t xml:space="preserve">  2. Véhicules Vedettes (grille 3 cols, 6 véhicules depuis API ou mock)</w:t>
              <w:br/>
              <w:t xml:space="preserve">  3. Comment ça Marche (3 étapes) : Choisir → Réserver → Profiter (id="how-it-works")</w:t>
              <w:br/>
              <w:t xml:space="preserve">  4. Nos Valeurs (4 pilliers) : Confiance | Excellence | Disponibilité | Innovation</w:t>
              <w:br/>
              <w:t xml:space="preserve">  5. Rôles de l'Écosystème (4 cards) : Client | Propriétaire | Chauffeur | Partenaire</w:t>
              <w:br/>
              <w:t xml:space="preserve">  6. Highlight GPS (section colorée avec features GPS)</w:t>
              <w:br/>
              <w:t xml:space="preserve">  7. CTA Final (section sombre avec bouton "Commencer maintenant")</w:t>
              <w:br/>
              <w:br/>
              <w:t>=== CATALOGUE — CatalogPage.jsx ===</w:t>
              <w:br/>
              <w:t>Filtres :</w:t>
              <w:br/>
              <w:t xml:space="preserve">  - Service  : Tous / Location / Avec Chauffeur / Achat-Vente (boutons toggle)</w:t>
              <w:br/>
              <w:t xml:space="preserve">  - Segment  : Tous / Berlines / SUV / Sportives / Présidentielles / Minibus / 4×4</w:t>
              <w:br/>
              <w:t xml:space="preserve">  - Marque   : Select dropdown (toutes les marques disponibles)</w:t>
              <w:br/>
              <w:t xml:space="preserve">  - Prix max : input number ou slider</w:t>
              <w:br/>
              <w:t>Recherche : debounce 300ms sur marque+modele+segment</w:t>
              <w:br/>
              <w:t>Tri : Popularité | Prix↑ | Prix↓ | Nouveautés (select)</w:t>
              <w:br/>
              <w:t>Grille : 3 cols lg / 2 cols md / 1 col sm | max 12 par page | bouton "Charger plus"</w:t>
              <w:br/>
              <w:br/>
              <w:t>VehicleCard (composant réutilisable) :</w:t>
              <w:br/>
              <w:t xml:space="preserve">  - Image lazy load + shimmer placeholder gris pendant chargement</w:t>
              <w:br/>
              <w:t xml:space="preserve">  - Badge segment coloré (berline=bleu, suv=vert, sportive=rouge, etc.)</w:t>
              <w:br/>
              <w:t xml:space="preserve">  - Badge statut (Disponible=vert, En cours=orange, Indisponible=gris)</w:t>
              <w:br/>
              <w:t xml:space="preserve">  - Marque + Modèle (Playfair Display)</w:t>
              <w:br/>
              <w:t xml:space="preserve">  - Prix/jour formaté avec séparateur (ex: 120 000 FCFA/jour)</w:t>
              <w:br/>
              <w:t xml:space="preserve">  - Étoiles note + nombre avis</w:t>
              <w:br/>
              <w:t xml:space="preserve">  - Hover : scale(1.02) + shadow dorée</w:t>
              <w:br/>
              <w:t xml:space="preserve">  - Bouton "Voir le Détail" → /vehicule/:id</w:t>
              <w:br/>
              <w:br/>
              <w:t>=== FORMULAIRE INSCRIPTION — RegisterPage.jsx ===</w:t>
              <w:br/>
              <w:t>Champs : Prénom | Nom | Email | Téléphone (+237) | Mot de passe | Confirmation | Ville | Rôle</w:t>
              <w:br/>
              <w:t>Rôle selector (visuellement distinct pour chaque rôle avec icône + description) :</w:t>
              <w:br/>
              <w:t xml:space="preserve">  🧑 Client Particulier | 🏢 Client Entreprise | 🚗 Propriétaire de Flotte</w:t>
              <w:br/>
              <w:t xml:space="preserve">  🎩 Chauffeur Professionnel | 🔧 Partenaire Technique</w:t>
              <w:br/>
              <w:t>Validation temps réel : email format, MDP force (8 car min, 1 maj, 1 chiffre)</w:t>
              <w:br/>
              <w:t>Submit → POST /api/auth/register → redirect /connexion avec message succès</w:t>
              <w:br/>
              <w:br/>
              <w:t>=== DASHBOARDS ===</w:t>
              <w:br/>
              <w:br/>
              <w:t>FleetDashboard.jsx (proprietaire) :</w:t>
              <w:br/>
              <w:t xml:space="preserve">  Sidebar : Vue d'ensemble | Ma Flotte | Transactions | GPS | Maintenances</w:t>
              <w:br/>
              <w:t xml:space="preserve">  KPIs : Revenus mois | Réservations actives | Véhicules actifs | Note moyenne</w:t>
              <w:br/>
              <w:t xml:space="preserve">  Flotte : liste véhicules + statut + actions (modifier/GPS/maintenance)</w:t>
              <w:br/>
              <w:t xml:space="preserve">  Transactions : tableau filtrable + export CSV</w:t>
              <w:br/>
              <w:t xml:space="preserve">  GPS : carte + liste véhicules actifs + bouton coupure moteur</w:t>
              <w:br/>
              <w:t xml:space="preserve">  Maintenances : timeline + alertes km</w:t>
              <w:br/>
              <w:br/>
              <w:t>DriverDashboard.jsx (chauffeur) :</w:t>
              <w:br/>
              <w:t xml:space="preserve">  Sidebar : Mes Missions | Évaluations | Disponibilités | Dress Code</w:t>
              <w:br/>
              <w:t xml:space="preserve">  Prochaine mission : véhicule + heure + adresse + client</w:t>
              <w:br/>
              <w:t xml:space="preserve">  Missions 7 jours : liste chronologique</w:t>
              <w:br/>
              <w:t xml:space="preserve">  Évaluations : note moyenne + graphique + détail par mission</w:t>
              <w:br/>
              <w:t xml:space="preserve">  Checklist dress code : costume/chemise/cravate/chaussures ✅</w:t>
              <w:br/>
              <w:br/>
              <w:t>AdminDashboard.jsx (admin) :</w:t>
              <w:br/>
              <w:t xml:space="preserve">  Sidebar : Vue Globale | Utilisateurs | KYC | Litiges | Véhicules | GPS | Revenus</w:t>
              <w:br/>
              <w:t xml:space="preserve">  KPIs temps réel : réservations actives + revenus jour + nouveaux users + alertes GPS</w:t>
              <w:br/>
              <w:t xml:space="preserve">  Carte GPS globale de toute la flotte</w:t>
              <w:br/>
              <w:t xml:space="preserve">  File KYC : liste pending avec boutons Valider/Rejeter (motif obligatoire)</w:t>
              <w:br/>
              <w:t xml:space="preserve">  Gestion litiges : file + décision + remboursement</w:t>
              <w:br/>
              <w:t xml:space="preserve">  Graphiques : revenus 30j + répartition segment + top véhicules</w:t>
              <w:br/>
              <w:br/>
              <w:t>=== PAGES LÉGALES &amp; INFORMATIVES ===</w:t>
              <w:br/>
              <w:t>/contact       : Formulaire (nom/email/tel/sujet/message) + infos Yaoundé &amp; Douala</w:t>
              <w:br/>
              <w:t>/fidelite      : Niveaux Argent🥈/Or🥇/Platine💎 + règles accumulation + échange points</w:t>
              <w:br/>
              <w:t>/partenaires   : 4 rôles (Client/Propriétaire/Chauffeur/Partenaire Tech) + avantages + inscription</w:t>
              <w:br/>
              <w:t>/cgv           : Conditions Générales de Vente + règles annulation/remboursement</w:t>
              <w:br/>
              <w:t>/confidentialite : Politique données personnelles + droits utilisateurs + RGPD</w:t>
              <w:br/>
              <w:t>/gps           : Données GPS collectées + accès par rôle + coupure moteur + consentement</w:t>
              <w:br/>
              <w:t>/charte        : Critères véhicules + standards chauffeurs + propriétaires + sanctions</w:t>
            </w:r>
          </w:p>
        </w:tc>
      </w:tr>
    </w:tbl>
    <w:p/>
    <w:p>
      <w:r>
        <w:br w:type="page"/>
      </w:r>
    </w:p>
    <w:p>
      <w:pPr>
        <w:spacing w:before="280"/>
        <w:pBdr>
          <w:bottom w:val="single" w:sz="8" w:space="2" w:color="D4A017"/>
        </w:pBdr>
      </w:pPr>
      <w:r>
        <w:rPr>
          <w:b/>
          <w:color w:val="D4A017"/>
          <w:sz w:val="28"/>
        </w:rPr>
        <w:t>━━  SECTION D — APPLICATION MOBILE FLUTTER (ÉCRANS COMPLETS)  ━━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D4EDDA"/>
          </w:tcPr>
          <w:p>
            <w:r>
              <w:rPr>
                <w:b/>
                <w:sz w:val="20"/>
              </w:rPr>
              <w:t>✅  Soumettre après la Section C. L'IA génère tous les fichiers Flutter.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E1E1E"/>
          </w:tcPr>
          <w:p>
            <w:r>
              <w:rPr>
                <w:rFonts w:ascii="Courier New" w:hAnsi="Courier New"/>
                <w:color w:val="D4D4D4"/>
                <w:sz w:val="17"/>
              </w:rPr>
              <w:t>=== STRUCTURE MOBILE ===</w:t>
              <w:br/>
              <w:t>mobile/lib/</w:t>
              <w:br/>
              <w:t>├── main.dart                    ← MultiProvider + GoRouter (toutes les routes)</w:t>
              <w:br/>
              <w:t>├── utils/constants.dart         ← AppColors, baseUrl, SharedPrefs keys</w:t>
              <w:br/>
              <w:t>├── services/api_service.dart    ← Dio + intercepteurs JWT (auto-refresh)</w:t>
              <w:br/>
              <w:t>├── providers/</w:t>
              <w:br/>
              <w:t>│   ├── auth_provider.dart       ← user, isAuthenticated, login, logout, loadFromStorage</w:t>
              <w:br/>
              <w:t>│   └── vehicle_provider.dart   ← vehicles, loading, fetchVehicles, filterVehicles</w:t>
              <w:br/>
              <w:t>├── models/user.dart             ← User.fromJson, toJson</w:t>
              <w:br/>
              <w:t>├── models/vehicle.dart          ← Vehicle.fromJson, toJson</w:t>
              <w:br/>
              <w:t>├── screens/</w:t>
              <w:br/>
              <w:t>│   ├── splash_screen.dart</w:t>
              <w:br/>
              <w:t>│   ├── onboarding_screen.dart</w:t>
              <w:br/>
              <w:t>│   ├── login_screen.dart</w:t>
              <w:br/>
              <w:t>│   ├── register_screen.dart</w:t>
              <w:br/>
              <w:t>│   ├── home_screen.dart</w:t>
              <w:br/>
              <w:t>│   ├── catalog_screen.dart</w:t>
              <w:br/>
              <w:t>│   ├── vehicle_detail_screen.dart</w:t>
              <w:br/>
              <w:t>│   ├── booking_screen.dart</w:t>
              <w:br/>
              <w:t>│   ├── reservations_screen.dart</w:t>
              <w:br/>
              <w:t>│   └── profile_screen.dart</w:t>
              <w:br/>
              <w:t>└── widgets/</w:t>
              <w:br/>
              <w:t xml:space="preserve">    ├── vehicle_card.dart</w:t>
              <w:br/>
              <w:t xml:space="preserve">    ├── gold_button.dart</w:t>
              <w:br/>
              <w:t xml:space="preserve">    └── shimmer_placeholder.dart</w:t>
              <w:br/>
              <w:br/>
              <w:t>=== ROUTES GOROUTER (main.dart) ===</w:t>
              <w:br/>
              <w:t>/splash        → SplashScreen (initialRoute)</w:t>
              <w:br/>
              <w:t>/onboarding    → OnboardingScreen</w:t>
              <w:br/>
              <w:t>/connexion     → LoginScreen</w:t>
              <w:br/>
              <w:t>/inscription   → RegisterScreen</w:t>
              <w:br/>
              <w:t>/accueil       → HomeScreen</w:t>
              <w:br/>
              <w:t>/catalogue     → CatalogScreen</w:t>
              <w:br/>
              <w:t>/vehicule/:id  → VehicleDetailScreen</w:t>
              <w:br/>
              <w:t>/reservation/:id → BookingScreen</w:t>
              <w:br/>
              <w:t>/reservations  → ReservationsScreen</w:t>
              <w:br/>
              <w:t>/profil        → ProfileScreen</w:t>
              <w:br/>
              <w:br/>
              <w:t>=== SPLASH SCREEN (2200ms) ===</w:t>
              <w:br/>
              <w:t>Fond : Colors.black</w:t>
              <w:br/>
              <w:t>Séquence animations AnimationController :</w:t>
              <w:br/>
              <w:t xml:space="preserve">  Phase 1 (0→800ms) : Logo LD doré scale 0.3→1.0 + opacity 0→1 (Curves.elasticOut)</w:t>
              <w:br/>
              <w:t xml:space="preserve">  Phase 2 (800ms+)  : Halo pulsant scale 1.0↔1.3, opacity 0↔0.3 (repeat)</w:t>
              <w:br/>
              <w:t xml:space="preserve">  Phase 3 (1000ms+) : "Luxe Drive" RichText fade+slideUp ("Luxe"=blanc,"Drive"=doré)</w:t>
              <w:br/>
              <w:t xml:space="preserve">  Phase 4 (1400ms+) : Tagline "L'Excellence Automobile" letterSpacing 4.0</w:t>
              <w:br/>
              <w:t xml:space="preserve">  Phase 5 (1600ms+) : CircularProgressIndicator doré strokeWidth 1.5</w:t>
              <w:br/>
              <w:t xml:space="preserve">  Phase 6 (1800ms+) : "v1.0.0 · Yaoundé &amp; Douala" gris en bas</w:t>
              <w:br/>
              <w:br/>
              <w:t>LOGIQUE REDIRECT :</w:t>
              <w:br/>
              <w:t xml:space="preserve">  SharedPreferences.getBool('onboarding_done') != true → context.go('/onboarding')</w:t>
              <w:br/>
              <w:t xml:space="preserve">  AuthProvider.isAuthenticated == true                  → context.go('/accueil')</w:t>
              <w:br/>
              <w:t xml:space="preserve">  else                                                  → context.go('/connexion')</w:t>
              <w:br/>
              <w:br/>
              <w:t>=== ONBOARDING SCREEN (3 slides) ===</w:t>
              <w:br/>
              <w:t>SharedPreferences key : 'onboarding_done' = true après completion</w:t>
              <w:br/>
              <w:br/>
              <w:t>SLIDE 1/3 :</w:t>
              <w:br/>
              <w:t xml:space="preserve">  image  : https://images.unsplash.com/photo-1617531653332-bd46c16f4d68?w=900&amp;q=80</w:t>
              <w:br/>
              <w:t xml:space="preserve">  badge  : "Yaoundé · Douala"</w:t>
              <w:br/>
              <w:t xml:space="preserve">  titre1 : "L'Excellence" (blanc, Playfair 30pt bold)</w:t>
              <w:br/>
              <w:t xml:space="preserve">  titre2 : "Automobile" (shimmer doré ShaderMask + LinearGradient animé)</w:t>
              <w:br/>
              <w:t xml:space="preserve">  texte  : "La plateforme de référence pour la location de véhicules de prestige en Afrique centrale."</w:t>
              <w:br/>
              <w:t xml:space="preserve">  pills  : ["Véhicules certifiés", "Livraison à domicile", "Support 24/7"]</w:t>
              <w:br/>
              <w:br/>
              <w:t>SLIDE 2/3 :</w:t>
              <w:br/>
              <w:t xml:space="preserve">  image  : https://images.unsplash.com/photo-1519641471654-76ce0107ad1b?w=900&amp;q=80</w:t>
              <w:br/>
              <w:t xml:space="preserve">  badge  : "Service Premium · VIP"</w:t>
              <w:br/>
              <w:t xml:space="preserve">  titre1 : "Chauffeur" | titre2 : "Privé" (shimmer)</w:t>
              <w:br/>
              <w:t xml:space="preserve">  texte  : "Dress code strict, vérification KYC complète, disponibilité 24h/7j."</w:t>
              <w:br/>
              <w:t xml:space="preserve">  pills  : ["KYC vérifié", "Dress code", "Ponctualité"]</w:t>
              <w:br/>
              <w:br/>
              <w:t>SLIDE 3/3 :</w:t>
              <w:br/>
              <w:t xml:space="preserve">  image  : https://images.unsplash.com/photo-1558618666-fcd25c85cd64?w=900&amp;q=80</w:t>
              <w:br/>
              <w:t xml:space="preserve">  badge  : "Propriétaires · Partenaires"</w:t>
              <w:br/>
              <w:t xml:space="preserve">  titre1 : "Rejoignez" | titre2 : "L'Écosystème" (shimmer)</w:t>
              <w:br/>
              <w:t xml:space="preserve">  texte  : "Monétisez votre flotte ou réservez le véhicule de vos rêves."</w:t>
              <w:br/>
              <w:t xml:space="preserve">  pills  : ["Revenus passifs", "Dashboard dédié", "GPS"]</w:t>
              <w:br/>
              <w:br/>
              <w:t>EFFETS PAR SLIDE :</w:t>
              <w:br/>
              <w:t xml:space="preserve">  - Image fond : Transform.scale 1.0→1.08 (AnimationController 6s)</w:t>
              <w:br/>
              <w:t xml:space="preserve">  - Gradient : LinearGradient bottom-to-top (transparent → black)</w:t>
              <w:br/>
              <w:t xml:space="preserve">  - Badge+titre+texte : SlideTransition(Offset(0,0.3)→Offset.zero) + FadeTransition 600ms</w:t>
              <w:br/>
              <w:t xml:space="preserve">  - Shimmer : ShaderMask avec LinearGradient animé (3 colors: D4A017→FFD75A→D4A017)</w:t>
              <w:br/>
              <w:br/>
              <w:t>NAVIGATION :</w:t>
              <w:br/>
              <w:t xml:space="preserve">  - Bouton "Passer" (TextButton top-right) → SharedPrefs set true → go('/connexion')</w:t>
              <w:br/>
              <w:t xml:space="preserve">  - Dots : Row de AnimatedContainer (largeur 20 actif, 8 inactif, couleur or/gris)</w:t>
              <w:br/>
              <w:t xml:space="preserve">  - Bouton "Suivant"/"Commencer" → slide suivant ou set onboarding_done + go('/connexion')</w:t>
              <w:br/>
              <w:br/>
              <w:t>=== HOME SCREEN (avec HeroCarousel) ===</w:t>
              <w:br/>
              <w:br/>
              <w:t>Structure CustomScrollView :</w:t>
              <w:br/>
              <w:t xml:space="preserve">  1. SliverAppBar(floating:true, backgroundColor:transparent) :</w:t>
              <w:br/>
              <w:t xml:space="preserve">     - Leading : logo "LD" doré 30×30</w:t>
              <w:br/>
              <w:t xml:space="preserve">     - Title : RichText "Luxe"(blanc)+"Drive"(doré) Playfair 16pt</w:t>
              <w:br/>
              <w:t xml:space="preserve">     - Actions : bouton profil circulaire</w:t>
              <w:br/>
              <w:br/>
              <w:t xml:space="preserve">  2. SliverToBoxAdapter : _HeroCarousel() (hauteur : 52% écran)</w:t>
              <w:br/>
              <w:br/>
              <w:t xml:space="preserve">  3. SliverToBoxAdapter : Salutation "Bonjour, [prenom] 👋" + "Que recherchez-vous ?"</w:t>
              <w:br/>
              <w:br/>
              <w:t xml:space="preserve">  4. SliverToBoxAdapter : Row 3 _ServiceCard :</w:t>
              <w:br/>
              <w:t xml:space="preserve">     - Location (icône car_rental, couleur #D4A017)</w:t>
              <w:br/>
              <w:t xml:space="preserve">     - Chauffeur (icône drive_eta, couleur #60A5FA)</w:t>
              <w:br/>
              <w:t xml:space="preserve">     - Entreprise (icône business_center_outlined, couleur #34D399)</w:t>
              <w:br/>
              <w:br/>
              <w:t xml:space="preserve">  5. SliverToBoxAdapter : Stats card "50+ Véhicules | 200+ Clients | 24/7 Support"</w:t>
              <w:br/>
              <w:br/>
              <w:t xml:space="preserve">  6. SliverToBoxAdapter : "Véhicules disponibles" + bouton "Voir tout" → /catalogue</w:t>
              <w:br/>
              <w:br/>
              <w:t xml:space="preserve">  7. SliverGrid(2 colonnes) : 6 VehicleCard depuis VehicleProvider</w:t>
              <w:br/>
              <w:br/>
              <w:t xml:space="preserve">  8. SliverPadding(bottom: 40)</w:t>
              <w:br/>
              <w:br/>
              <w:t>_HeroCarousel WIDGET :</w:t>
              <w:br/>
              <w:t xml:space="preserve">  height = MediaQuery.of(context).size.height * 0.52</w:t>
              <w:br/>
              <w:t xml:space="preserve">  PageController + Timer.periodic(5s) → autoplay</w:t>
              <w:br/>
              <w:t xml:space="preserve">  4 slides mêmes données que web</w:t>
              <w:br/>
              <w:t xml:space="preserve">  _HeroImage : Transform.scale(1.0→1.06, 6s Curves.easeInOut) sur chaque image</w:t>
              <w:br/>
              <w:t xml:space="preserve">  Gradients : bottom-to-top + left-to-right gauche</w:t>
              <w:br/>
              <w:t xml:space="preserve">  4 dots verticaux AnimatedContainer : h=20 actif (doré) / h=8 inactif (blanc25%)</w:t>
              <w:br/>
              <w:t xml:space="preserve">  Compteur top-right : "1/4" dans Container arrondi semi-transparent</w:t>
              <w:br/>
              <w:t xml:space="preserve">  Texte bottom-left : SlideTransition+FadeTransition à chaque changement</w:t>
              <w:br/>
              <w:t xml:space="preserve">  Badge pill doré | Titre blanc Playfair 30pt | Titre accent ShaderMask shimmer</w:t>
              <w:br/>
              <w:t xml:space="preserve">  Sous-titre gris 12pt | Bouton CTA doré avec Icons.arrow_forward_rounded</w:t>
              <w:br/>
              <w:br/>
              <w:t>BOTTOM NAVIGATION BAR :</w:t>
              <w:br/>
              <w:t xml:space="preserve">  Container with BoxDecoration(color:darkSurface, border top darkBorder, boxShadow)</w:t>
              <w:br/>
              <w:t xml:space="preserve">  NavigationBar(backgroundColor:transparent, selectedIndex:_navIndex)</w:t>
              <w:br/>
              <w:t xml:space="preserve">  4 destinations avec icon/selectedIcon différents :</w:t>
              <w:br/>
              <w:t xml:space="preserve">    Accueil : home_outlined / home_rounded</w:t>
              <w:br/>
              <w:t xml:space="preserve">    Catalogue : directions_car_outlined / directions_car</w:t>
              <w:br/>
              <w:t xml:space="preserve">    Réservations : receipt_long_outlined / receipt_long</w:t>
              <w:br/>
              <w:t xml:space="preserve">    Profil : person_outline / person</w:t>
              <w:br/>
              <w:t xml:space="preserve">  indicatorColor : AppColors.goldPrimary.withOpacity(0.15)</w:t>
              <w:br/>
              <w:br/>
              <w:t>=== AUTRES ÉCRANS MOBILE ===</w:t>
              <w:br/>
              <w:br/>
              <w:t>LoginScreen : Email + MDP + bouton connexion doré + lien inscription + logo</w:t>
              <w:br/>
              <w:t>RegisterScreen : Tous les champs + selector rôle avec descriptions</w:t>
              <w:br/>
              <w:t>CatalogScreen : SearchBar + FilterChips + GridView 2col VehicleCard + pull-to-refresh</w:t>
              <w:br/>
              <w:t>VehicleDetailScreen : PageView galerie + fiche technique + prix + FAB "Réserver"</w:t>
              <w:br/>
              <w:t>BookingScreen : DatePicker début/fin + options (avec_chauffeur, assurance) + total + bouton paiement</w:t>
              <w:br/>
              <w:t>ReservationsScreen : ListView réservations avec statut (pending=orange, confirmed=vert, completed=gris)</w:t>
              <w:br/>
              <w:t>ProfileScreen : Avatar + infos + statut KYC + points fidélité + bouton déconnexion</w:t>
              <w:br/>
              <w:br/>
              <w:t>=== pubspec.yaml ===</w:t>
              <w:br/>
              <w:t>dependencies:</w:t>
              <w:br/>
              <w:t xml:space="preserve">  flutter: sdk: flutter</w:t>
              <w:br/>
              <w:t xml:space="preserve">  go_router: ^14.0.0</w:t>
              <w:br/>
              <w:t xml:space="preserve">  provider: ^6.1.2</w:t>
              <w:br/>
              <w:t xml:space="preserve">  dio: ^5.4.3</w:t>
              <w:br/>
              <w:t xml:space="preserve">  shared_preferences: ^2.3.0</w:t>
              <w:br/>
              <w:t xml:space="preserve">  cached_network_image: ^3.3.1</w:t>
              <w:br/>
              <w:t xml:space="preserve">  shimmer: ^3.0.0</w:t>
              <w:br/>
              <w:t xml:space="preserve">  google_fonts: ^6.2.1</w:t>
              <w:br/>
              <w:t xml:space="preserve">  intl: ^0.19.0</w:t>
              <w:br/>
              <w:t xml:space="preserve">  flutter_secure_storage: ^9.0.0</w:t>
              <w:br/>
              <w:t xml:space="preserve">  image_picker: ^1.1.2</w:t>
            </w:r>
          </w:p>
        </w:tc>
      </w:tr>
    </w:tbl>
    <w:p/>
    <w:p>
      <w:r>
        <w:br w:type="page"/>
      </w:r>
    </w:p>
    <w:p>
      <w:pPr>
        <w:spacing w:before="280"/>
        <w:pBdr>
          <w:bottom w:val="single" w:sz="8" w:space="2" w:color="D4A017"/>
        </w:pBdr>
      </w:pPr>
      <w:r>
        <w:rPr>
          <w:b/>
          <w:color w:val="D4A017"/>
          <w:sz w:val="28"/>
        </w:rPr>
        <w:t>━━  SECTION E — ANIMATIONS CSS, TAILWIND &amp; DONNÉES MOCK  ━━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D4EDDA"/>
          </w:tcPr>
          <w:p>
            <w:r>
              <w:rPr>
                <w:b/>
                <w:sz w:val="20"/>
              </w:rPr>
              <w:t>✅  Soumettre après la Section D. Complète la génération avec les assets et config.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E1E1E"/>
          </w:tcPr>
          <w:p>
            <w:r>
              <w:rPr>
                <w:rFonts w:ascii="Courier New" w:hAnsi="Courier New"/>
                <w:color w:val="D4D4D4"/>
                <w:sz w:val="17"/>
              </w:rPr>
              <w:t>=== src/styles/index.css (AJOUTER APRÈS LES DIRECTIVES TAILWIND) ===</w:t>
              <w:br/>
              <w:br/>
              <w:t>@tailwind base;</w:t>
              <w:br/>
              <w:t>@tailwind components;</w:t>
              <w:br/>
              <w:t>@tailwind utilities;</w:t>
              <w:br/>
              <w:br/>
              <w:t>@import url('https://fonts.googleapis.com/css2?family=Playfair+Display:wght@400;700;900&amp;family=Inter:wght@300;400;500;600;700&amp;display=swap');</w:t>
              <w:br/>
              <w:br/>
              <w:t>/* ── KEYFRAMES ─────────────────────────────────────────────── */</w:t>
              <w:br/>
              <w:t>@keyframes fadeInUp {</w:t>
              <w:br/>
              <w:t xml:space="preserve">  from { opacity: 0; transform: translateY(30px); }</w:t>
              <w:br/>
              <w:t xml:space="preserve">  to   { opacity: 1; transform: translateY(0); }</w:t>
              <w:br/>
              <w:t>}</w:t>
              <w:br/>
              <w:t>@keyframes fadeIn {</w:t>
              <w:br/>
              <w:t xml:space="preserve">  from { opacity: 0; } to { opacity: 1; }</w:t>
              <w:br/>
              <w:t>}</w:t>
              <w:br/>
              <w:t>@keyframes shimmerGold {</w:t>
              <w:br/>
              <w:t xml:space="preserve">  0%   { background-position: -200% center; }</w:t>
              <w:br/>
              <w:t xml:space="preserve">  100% { background-position: 200% center; }</w:t>
              <w:br/>
              <w:t>}</w:t>
              <w:br/>
              <w:t>@keyframes kenBurns {</w:t>
              <w:br/>
              <w:t xml:space="preserve">  0%   { transform: scale(1.0); }</w:t>
              <w:br/>
              <w:t xml:space="preserve">  100% { transform: scale(1.06); }</w:t>
              <w:br/>
              <w:t>}</w:t>
              <w:br/>
              <w:t>@keyframes progressBar {</w:t>
              <w:br/>
              <w:t xml:space="preserve">  from { width: 0%; } to { width: 100%; }</w:t>
              <w:br/>
              <w:t>}</w:t>
              <w:br/>
              <w:t>@keyframes particleDrift {</w:t>
              <w:br/>
              <w:t xml:space="preserve">  0%,100% { transform: translateY(0px) translateX(0px); opacity: 0.4; }</w:t>
              <w:br/>
              <w:t xml:space="preserve">  33%      { transform: translateY(-20px) translateX(10px); opacity: 0.8; }</w:t>
              <w:br/>
              <w:t xml:space="preserve">  66%      { transform: translateY(-10px) translateX(-8px); opacity: 0.6; }</w:t>
              <w:br/>
              <w:t>}</w:t>
              <w:br/>
              <w:t>@keyframes pulseGlow {</w:t>
              <w:br/>
              <w:t xml:space="preserve">  0%,100% { box-shadow: 0 0 20px rgba(212,160,23,0.3); }</w:t>
              <w:br/>
              <w:t xml:space="preserve">  50%      { box-shadow: 0 0 60px rgba(212,160,23,0.7), 0 0 120px rgba(212,160,23,0.3); }</w:t>
              <w:br/>
              <w:t>}</w:t>
              <w:br/>
              <w:t>@keyframes float {</w:t>
              <w:br/>
              <w:t xml:space="preserve">  0%,100% { transform: translateY(0px); }</w:t>
              <w:br/>
              <w:t xml:space="preserve">  50%      { transform: translateY(-10px); }</w:t>
              <w:br/>
              <w:t>}</w:t>
              <w:br/>
              <w:t>@keyframes slideInLeft {</w:t>
              <w:br/>
              <w:t xml:space="preserve">  from { opacity: 0; transform: translateX(-40px); }</w:t>
              <w:br/>
              <w:t xml:space="preserve">  to   { opacity: 1; transform: translateX(0); }</w:t>
              <w:br/>
              <w:t>}</w:t>
              <w:br/>
              <w:t>@keyframes scaleIn {</w:t>
              <w:br/>
              <w:t xml:space="preserve">  from { opacity: 0; transform: scale(0.9); }</w:t>
              <w:br/>
              <w:t xml:space="preserve">  to   { opacity: 1; transform: scale(1); }</w:t>
              <w:br/>
              <w:t>}</w:t>
              <w:br/>
              <w:t>@keyframes textReveal {</w:t>
              <w:br/>
              <w:t xml:space="preserve">  from { opacity: 0; clip-path: inset(0 100% 0 0); }</w:t>
              <w:br/>
              <w:t xml:space="preserve">  to   { opacity: 1; clip-path: inset(0 0% 0 0); }</w:t>
              <w:br/>
              <w:t>}</w:t>
              <w:br/>
              <w:br/>
              <w:t>/* ── CLASSES UTILITAIRES ───────────────────────────────────── */</w:t>
              <w:br/>
              <w:t>.animate-fade-in-up    { animation: fadeInUp 0.6s ease-out forwards; opacity:0; }</w:t>
              <w:br/>
              <w:t>.animate-fade-in       { animation: fadeIn 0.8s ease-out forwards; opacity:0; }</w:t>
              <w:br/>
              <w:t>.animate-ken-burns     { animation: kenBurns 7s ease-in-out infinite alternate; }</w:t>
              <w:br/>
              <w:t>.animate-float         { animation: float 3s ease-in-out infinite; }</w:t>
              <w:br/>
              <w:t>.animate-pulse-glow    { animation: pulseGlow 2s ease-in-out infinite; }</w:t>
              <w:br/>
              <w:t>.animate-particle      { animation: particleDrift 4s ease-in-out infinite; }</w:t>
              <w:br/>
              <w:t>.animate-slide-in-left { animation: slideInLeft 0.5s ease-out forwards; opacity:0; }</w:t>
              <w:br/>
              <w:t>.animate-scale-in      { animation: scaleIn 0.4s ease-out forwards; opacity:0; }</w:t>
              <w:br/>
              <w:br/>
              <w:t>.delay-100 { animation-delay: 0.1s; }</w:t>
              <w:br/>
              <w:t>.delay-200 { animation-delay: 0.2s; }</w:t>
              <w:br/>
              <w:t>.delay-300 { animation-delay: 0.3s; }</w:t>
              <w:br/>
              <w:t>.delay-400 { animation-delay: 0.4s; }</w:t>
              <w:br/>
              <w:t>.delay-500 { animation-delay: 0.5s; }</w:t>
              <w:br/>
              <w:t>.delay-600 { animation-delay: 0.6s; }</w:t>
              <w:br/>
              <w:t>.delay-700 { animation-delay: 0.7s; }</w:t>
              <w:br/>
              <w:t>.delay-800 { animation-delay: 0.8s; }</w:t>
              <w:br/>
              <w:br/>
              <w:t>.shimmer-gold {</w:t>
              <w:br/>
              <w:t xml:space="preserve">  background: linear-gradient(90deg, #D4A017 0%, #FFD75A 50%, #D4A017 100%);</w:t>
              <w:br/>
              <w:t xml:space="preserve">  background-size: 200% auto;</w:t>
              <w:br/>
              <w:t xml:space="preserve">  -webkit-background-clip: text;</w:t>
              <w:br/>
              <w:t xml:space="preserve">  -webkit-text-fill-color: transparent;</w:t>
              <w:br/>
              <w:t xml:space="preserve">  background-clip: text;</w:t>
              <w:br/>
              <w:t xml:space="preserve">  animation: shimmerGold 3s linear infinite;</w:t>
              <w:br/>
              <w:t>}</w:t>
              <w:br/>
              <w:br/>
              <w:t>.glass-card {</w:t>
              <w:br/>
              <w:t xml:space="preserve">  background: rgba(255,255,255,0.05);</w:t>
              <w:br/>
              <w:t xml:space="preserve">  backdrop-filter: blur(16px);</w:t>
              <w:br/>
              <w:t xml:space="preserve">  -webkit-backdrop-filter: blur(16px);</w:t>
              <w:br/>
              <w:t xml:space="preserve">  border: 1px solid rgba(255,255,255,0.1);</w:t>
              <w:br/>
              <w:t xml:space="preserve">  border-radius: 16px;</w:t>
              <w:br/>
              <w:t>}</w:t>
              <w:br/>
              <w:br/>
              <w:t>.gold-border {</w:t>
              <w:br/>
              <w:t xml:space="preserve">  border: 1px solid rgba(212,160,23,0.3);</w:t>
              <w:br/>
              <w:t>}</w:t>
              <w:br/>
              <w:t>.gold-border:hover {</w:t>
              <w:br/>
              <w:t xml:space="preserve">  border-color: rgba(212,160,23,0.7);</w:t>
              <w:br/>
              <w:t xml:space="preserve">  box-shadow: 0 0 20px rgba(212,160,23,0.15);</w:t>
              <w:br/>
              <w:t>}</w:t>
              <w:br/>
              <w:br/>
              <w:t>.progress-slide {</w:t>
              <w:br/>
              <w:t xml:space="preserve">  animation: progressBar 6s linear forwards;</w:t>
              <w:br/>
              <w:t>}</w:t>
              <w:br/>
              <w:br/>
              <w:t>/* ── TYPOGRAPHY ────────────────────────────────────────────── */</w:t>
              <w:br/>
              <w:t>body { font-family: 'Inter', sans-serif; background-color: #0A0A0A; color: #FFFFFF; }</w:t>
              <w:br/>
              <w:t>.font-display { font-family: 'Playfair Display', serif; }</w:t>
              <w:br/>
              <w:br/>
              <w:t>/* ── SCROLLBAR CUSTOM ──────────────────────────────────────── */</w:t>
              <w:br/>
              <w:t>::-webkit-scrollbar { width: 6px; }</w:t>
              <w:br/>
              <w:t>::-webkit-scrollbar-track { background: #0A0A0A; }</w:t>
              <w:br/>
              <w:t>::-webkit-scrollbar-thumb { background: #D4A017; border-radius: 3px; }</w:t>
              <w:br/>
              <w:br/>
              <w:t>=== tailwind.config.js ===</w:t>
              <w:br/>
              <w:t>export default {</w:t>
              <w:br/>
              <w:t xml:space="preserve">  content: ['./index.html','./src/**/*.{js,ts,jsx,tsx}'],</w:t>
              <w:br/>
              <w:t xml:space="preserve">  darkMode: 'class',</w:t>
              <w:br/>
              <w:t xml:space="preserve">  theme: {</w:t>
              <w:br/>
              <w:t xml:space="preserve">    extend: {</w:t>
              <w:br/>
              <w:t xml:space="preserve">      colors: {</w:t>
              <w:br/>
              <w:t xml:space="preserve">        gold: { primary:'#D4A017', light:'#FFD75A', dark:'#A07810' },</w:t>
              <w:br/>
              <w:t xml:space="preserve">        dark: { bg:'#0A0A0A', surface:'#111111', card:'#1A1A1A', border:'#2A2A2A' },</w:t>
              <w:br/>
              <w:t xml:space="preserve">      },</w:t>
              <w:br/>
              <w:t xml:space="preserve">      fontFamily: {</w:t>
              <w:br/>
              <w:t xml:space="preserve">        playfair: ['"Playfair Display"', 'serif'],</w:t>
              <w:br/>
              <w:t xml:space="preserve">        inter:    ['Inter', 'sans-serif'],</w:t>
              <w:br/>
              <w:t xml:space="preserve">      },</w:t>
              <w:br/>
              <w:t xml:space="preserve">    },</w:t>
              <w:br/>
              <w:t xml:space="preserve">  },</w:t>
              <w:br/>
              <w:t xml:space="preserve">  plugins: [],</w:t>
              <w:br/>
              <w:t>}</w:t>
              <w:br/>
              <w:br/>
              <w:t>=== src/data/vehicles.js (DONNÉES MOCK COMPLÈTES) ===</w:t>
              <w:br/>
              <w:t>export const VEHICLES = [</w:t>
              <w:br/>
              <w:t xml:space="preserve">  {</w:t>
              <w:br/>
              <w:t xml:space="preserve">    id:1, marque:'Mercedes-Benz', modele:'Classe S 500 4MATIC', segment:'berline',</w:t>
              <w:br/>
              <w:t xml:space="preserve">    services:['location','chauffeur'], prix_jour:120000, prix_heure:15000,</w:t>
              <w:br/>
              <w:t xml:space="preserve">    image:'https://images.unsplash.com/photo-1617531653332-bd46c16f4d68?auto=format&amp;fit=crop&amp;w=600&amp;q=80',</w:t>
              <w:br/>
              <w:t xml:space="preserve">    note:4.9, avis:47, statut:'disponible',</w:t>
              <w:br/>
              <w:t xml:space="preserve">    equipements:['GPS intégré','Cuir Nappa','Climatisation 4 zones','Caméra 360°','Massage sièges'],</w:t>
              <w:br/>
              <w:t xml:space="preserve">    description:'La berline par excellence. Confort absolu pour vos déplacements professionnels.',</w:t>
              <w:br/>
              <w:t xml:space="preserve">    annee:2023, kilometrage:12000, couleur:'Noir Obsidien'</w:t>
              <w:br/>
              <w:t xml:space="preserve">  },</w:t>
              <w:br/>
              <w:t xml:space="preserve">  {</w:t>
              <w:br/>
              <w:t xml:space="preserve">    id:2, marque:'BMW', modele:'X7 xDrive50i M Sport', segment:'suv',</w:t>
              <w:br/>
              <w:t xml:space="preserve">    services:['location','chauffeur'], prix_jour:150000, prix_heure:18000,</w:t>
              <w:br/>
              <w:t xml:space="preserve">    image:'https://images.unsplash.com/photo-1555215695-3004980ad54e?auto=format&amp;fit=crop&amp;w=600&amp;q=80',</w:t>
              <w:br/>
              <w:t xml:space="preserve">    note:4.8, avis:32, statut:'disponible',</w:t>
              <w:br/>
              <w:t xml:space="preserve">    equipements:['7 places','Toit panoramique','GPS','Harman Kardon','Cuir Merino'],</w:t>
              <w:br/>
              <w:t xml:space="preserve">    description:'Le SUV ultime. Espace, puissance et luxe pour toute la famille.',</w:t>
              <w:br/>
              <w:t xml:space="preserve">    annee:2023, kilometrage:8500, couleur:'Blanc Alpin'</w:t>
              <w:br/>
              <w:t xml:space="preserve">  },</w:t>
              <w:br/>
              <w:t xml:space="preserve">  {</w:t>
              <w:br/>
              <w:t xml:space="preserve">    id:3, marque:'Range Rover', modele:'Autobiography LWB', segment:'suv',</w:t>
              <w:br/>
              <w:t xml:space="preserve">    services:['location'], prix_jour:180000, prix_heure:22000,</w:t>
              <w:br/>
              <w:t xml:space="preserve">    image:'https://images.unsplash.com/photo-1519641471654-76ce0107ad1b?auto=format&amp;fit=crop&amp;w=600&amp;q=80',</w:t>
              <w:br/>
              <w:t xml:space="preserve">    note:4.9, avis:28, statut:'disponible',</w:t>
              <w:br/>
              <w:t xml:space="preserve">    equipements:['Allongé','4x4 intégral','GPS','Réfrigérateur','Sièges massants'],</w:t>
              <w:br/>
              <w:t xml:space="preserve">    description:'L'expression ultime du luxe britannique pour vos voyages présidentiels.',</w:t>
              <w:br/>
              <w:t xml:space="preserve">    annee:2024, kilometrage:5200, couleur:'Gris Carpathien'</w:t>
              <w:br/>
              <w:t xml:space="preserve">  },</w:t>
              <w:br/>
              <w:t xml:space="preserve">  {</w:t>
              <w:br/>
              <w:t xml:space="preserve">    id:4, marque:'Porsche', modele:'Panamera 4S Executive', segment:'sportive',</w:t>
              <w:br/>
              <w:t xml:space="preserve">    services:['location'], prix_jour:200000, prix_heure:25000,</w:t>
              <w:br/>
              <w:t xml:space="preserve">    image:'https://images.unsplash.com/photo-1558618666-fcd25c85cd64?auto=format&amp;fit=crop&amp;w=600&amp;q=80',</w:t>
              <w:br/>
              <w:t xml:space="preserve">    note:4.9, avis:15, statut:'disponible',</w:t>
              <w:br/>
              <w:t xml:space="preserve">    equipements:['Sport Chrono','BOSE Surround','GPS','Toit panoramique','Sièges sport'],</w:t>
              <w:br/>
              <w:t xml:space="preserve">    description:'La berline sportive de prestige. Performance et raffinement absolus.',</w:t>
              <w:br/>
              <w:t xml:space="preserve">    annee:2023, kilometrage:9000, couleur:'Bleu Saphir Métallisé'</w:t>
              <w:br/>
              <w:t xml:space="preserve">  },</w:t>
              <w:br/>
              <w:t xml:space="preserve">  {</w:t>
              <w:br/>
              <w:t xml:space="preserve">    id:5, marque:'Mercedes-Benz', modele:'Sprinter 519 VIP', segment:'minibus',</w:t>
              <w:br/>
              <w:t xml:space="preserve">    services:['location','chauffeur'], prix_jour:95000, prix_heure:12000,</w:t>
              <w:br/>
              <w:t xml:space="preserve">    image:'https://images.unsplash.com/photo-1568605117036-5fe5e7bab0b7?auto=format&amp;fit=crop&amp;w=600&amp;q=80',</w:t>
              <w:br/>
              <w:t xml:space="preserve">    note:4.6, avis:22, statut:'disponible',</w:t>
              <w:br/>
              <w:t xml:space="preserve">    equipements:['16 places VIP','Clim','USB/220V','WiFi','Écrans individuels'],</w:t>
              <w:br/>
              <w:t xml:space="preserve">    description:'Transport de groupe en première classe. Idéal séminaires et délégations.',</w:t>
              <w:br/>
              <w:t xml:space="preserve">    annee:2022, kilometrage:45000, couleur:'Blanc Nacré'</w:t>
              <w:br/>
              <w:t xml:space="preserve">  },</w:t>
              <w:br/>
              <w:t xml:space="preserve">  {</w:t>
              <w:br/>
              <w:t xml:space="preserve">    id:6, marque:'Lexus', modele:'LX 600 Executive', segment:'suv',</w:t>
              <w:br/>
              <w:t xml:space="preserve">    services:['location','chauffeur'], prix_jour:160000, prix_heure:20000,</w:t>
              <w:br/>
              <w:t xml:space="preserve">    image:'https://images.unsplash.com/photo-1494976388531-d1058494cdd8?auto=format&amp;fit=crop&amp;w=600&amp;q=80',</w:t>
              <w:br/>
              <w:t xml:space="preserve">    note:4.8, avis:19, statut:'disponible',</w:t>
              <w:br/>
              <w:t xml:space="preserve">    equipements:['7 places','GPS','Suspension pneumatique','Cuir','Sièges chauffants'],</w:t>
              <w:br/>
              <w:t xml:space="preserve">    description:'Le SUV nippon de prestige absolu. Fiabilité et luxe incomparables.',</w:t>
              <w:br/>
              <w:t xml:space="preserve">    annee:2023, kilometrage:14000, couleur:'Noir Midnight'</w:t>
              <w:br/>
              <w:t xml:space="preserve">  },</w:t>
              <w:br/>
              <w:t xml:space="preserve">  {</w:t>
              <w:br/>
              <w:t xml:space="preserve">    id:7, marque:'Audi', modele:'A8 L 60 TFSI quattro', segment:'berline',</w:t>
              <w:br/>
              <w:t xml:space="preserve">    services:['location','chauffeur'], prix_jour:130000, prix_heure:16000,</w:t>
              <w:br/>
              <w:t xml:space="preserve">    image:'https://images.unsplash.com/photo-1603584173870-7f23fdae1b7a?auto=format&amp;fit=crop&amp;w=600&amp;q=80',</w:t>
              <w:br/>
              <w:t xml:space="preserve">    note:4.7, avis:35, statut:'disponible',</w:t>
              <w:br/>
              <w:t xml:space="preserve">    equipements:['Allongée','B&amp;O Sound','GPS','Suspension air','Massage 6 zones'],</w:t>
              <w:br/>
              <w:t xml:space="preserve">    description:'La quintessence du savoir-faire allemand. Technologie et confort fusion.',</w:t>
              <w:br/>
              <w:t xml:space="preserve">    annee:2023, kilometrage:11000, couleur:'Gris Daytona'</w:t>
              <w:br/>
              <w:t xml:space="preserve">  },</w:t>
              <w:br/>
              <w:t xml:space="preserve">  {</w:t>
              <w:br/>
              <w:t xml:space="preserve">    id:8, marque:'Toyota', modele:'Land Cruiser 300 GR Sport', segment:'4x4',</w:t>
              <w:br/>
              <w:t xml:space="preserve">    services:['location'], prix_jour:110000, prix_heure:14000,</w:t>
              <w:br/>
              <w:t xml:space="preserve">    image:'https://images.unsplash.com/photo-1533473359331-0135ef1b58bf?auto=format&amp;fit=crop&amp;w=600&amp;q=80',</w:t>
              <w:br/>
              <w:t xml:space="preserve">    note:4.7, avis:41, statut:'disponible',</w:t>
              <w:br/>
              <w:t xml:space="preserve">    equipements:['4x4 intégral','GPS','7 places','Climatisation','Caméra 360°'],</w:t>
              <w:br/>
              <w:t xml:space="preserve">    description:'Le tout-terrain légendaire. Conquiert chaque terrain avec élégance.',</w:t>
              <w:br/>
              <w:t xml:space="preserve">    annee:2023, kilometrage:22000, couleur:'Blanc Cashmere'</w:t>
              <w:br/>
              <w:t xml:space="preserve">  },</w:t>
              <w:br/>
              <w:t>]</w:t>
              <w:br/>
              <w:br/>
              <w:t>export const SEGMENTS  = ['Tous','Berlines','SUV','Sportives','Présidentielles','Minibus','4×4']</w:t>
              <w:br/>
              <w:t>export const SERVICES  = ['Tous','Location','Avec Chauffeur','Achat/Vente']</w:t>
              <w:br/>
              <w:t>export const MARQUES   = ['Toutes','Mercedes-Benz','BMW','Range Rover','Porsche','Lexus','Audi','Toyota']</w:t>
              <w:br/>
              <w:t>export const SEGMENTS_MAP = {</w:t>
              <w:br/>
              <w:t xml:space="preserve">  berline:'Berline Prestige', suv:'SUV Luxe', sportive:'Sportive',</w:t>
              <w:br/>
              <w:t xml:space="preserve">  presidentiel:'Présidentiel', minibus:'Minibus Luxe', '4x4':'4×4 Premium'</w:t>
              <w:br/>
              <w:t>}</w:t>
            </w:r>
          </w:p>
        </w:tc>
      </w:tr>
    </w:tbl>
    <w:p/>
    <w:p>
      <w:r>
        <w:br w:type="page"/>
      </w:r>
    </w:p>
    <w:p>
      <w:pPr>
        <w:spacing w:before="280"/>
        <w:pBdr>
          <w:bottom w:val="single" w:sz="8" w:space="2" w:color="D4A017"/>
        </w:pBdr>
      </w:pPr>
      <w:r>
        <w:rPr>
          <w:b/>
          <w:color w:val="D4A017"/>
          <w:sz w:val="28"/>
        </w:rPr>
        <w:t>━━  SECTION F — EXIGENCES QUALITÉ &amp; INSTRUCTIONS FINALES  ━━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3CD"/>
          </w:tcPr>
          <w:p>
            <w:r>
              <w:rPr>
                <w:b/>
                <w:sz w:val="20"/>
              </w:rPr>
              <w:t>⚠️  Soumettre en dernier. Rappelle à l'IA les exigences non négociables.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E1E1E"/>
          </w:tcPr>
          <w:p>
            <w:r>
              <w:rPr>
                <w:rFonts w:ascii="Courier New" w:hAnsi="Courier New"/>
                <w:color w:val="D4D4D4"/>
                <w:sz w:val="17"/>
              </w:rPr>
              <w:t>=== CHECKLIST OBLIGATOIRE — VÉRIFIER AVANT DE VALIDER LA GÉNÉRATION ===</w:t>
              <w:br/>
              <w:br/>
              <w:t>FRONTEND WEB :</w:t>
              <w:br/>
              <w:t xml:space="preserve">  ✅ HeroCarousel : EXACTEMENT 4 slides avec TOUS les effets visuels listés</w:t>
              <w:br/>
              <w:t xml:space="preserve">  ✅ Toutes les 15 pages/routes générées et fonctionnelles</w:t>
              <w:br/>
              <w:t xml:space="preserve">  ✅ Dashboards complets (proprietaire, chauffeur, admin) avec données mock si API down</w:t>
              <w:br/>
              <w:t xml:space="preserve">  ✅ Formulaire inscription : 5 rôles avec sélecteur visuel</w:t>
              <w:br/>
              <w:t xml:space="preserve">  ✅ Catalogue : tous les filtres fonctionnels en temps réel</w:t>
              <w:br/>
              <w:t xml:space="preserve">  ✅ 100% dark theme (#0A0A0A background) — aucun fond blanc autorisé</w:t>
              <w:br/>
              <w:t xml:space="preserve">  ✅ Animations CSS : TOUS les keyframes de la Section E présents dans index.css</w:t>
              <w:br/>
              <w:t xml:space="preserve">  ✅ Responsive : 320px mobile, 768px tablette, 1280px+ desktop</w:t>
              <w:br/>
              <w:t xml:space="preserve">  ✅ Polices chargées : Playfair Display (titres) + Inter (corps)</w:t>
              <w:br/>
              <w:t xml:space="preserve">  ✅ Zustand stores : authStore + vehicleStore fonctionnels</w:t>
              <w:br/>
              <w:t xml:space="preserve">  ✅ Axios intercepteur : ajout header Authorization + auto-refresh token 401</w:t>
              <w:br/>
              <w:t xml:space="preserve">  ✅ PrivateRoute + RoleRoute fonctionnels</w:t>
              <w:br/>
              <w:br/>
              <w:t>BACKEND API :</w:t>
              <w:br/>
              <w:t xml:space="preserve">  ✅ Tous les endpoints de la Section B implémentés et testables via /docs</w:t>
              <w:br/>
              <w:t xml:space="preserve">  ✅ JWT auth : register/login/refresh/me/logout fonctionnels</w:t>
              <w:br/>
              <w:t xml:space="preserve">  ✅ Upload multipart : KYC docs + photos véhicules vers /uploads</w:t>
              <w:br/>
              <w:t xml:space="preserve">  ✅ CORS configuré pour localhost:5173</w:t>
              <w:br/>
              <w:t xml:space="preserve">  ✅ Rate limiting sur endpoints publics (slowapi)</w:t>
              <w:br/>
              <w:t xml:space="preserve">  ✅ Validation Pydantic sur toutes les entrées</w:t>
              <w:br/>
              <w:t xml:space="preserve">  ✅ Gestion erreurs : 400/401/403/404/422/500 avec messages explicites</w:t>
              <w:br/>
              <w:t xml:space="preserve">  ✅ Migrations Alembic : alembic upgrade head crée toutes les tables</w:t>
              <w:br/>
              <w:br/>
              <w:t>APPLICATION MOBILE :</w:t>
              <w:br/>
              <w:t xml:space="preserve">  ✅ Splash : TOUTES les animations décrites (logo + halo + texte + tagline + spinner)</w:t>
              <w:br/>
              <w:t xml:space="preserve">  ✅ Onboarding : 3 slides COMPLETS avec Ken Burns + shimmer + SlideTransition</w:t>
              <w:br/>
              <w:t xml:space="preserve">  ✅ HomeScreen : HeroCarousel 4 slides auto-play + tous les effets visuels</w:t>
              <w:br/>
              <w:t xml:space="preserve">  ✅ Bottom navigation bar avec icônes filled/outlined différenciés</w:t>
              <w:br/>
              <w:t xml:space="preserve">  ✅ SharedPreferences : persistance session + flag onboarding</w:t>
              <w:br/>
              <w:t xml:space="preserve">  ✅ GoRouter : toutes les routes définies en Section D</w:t>
              <w:br/>
              <w:t xml:space="preserve">  ✅ Gestion erreurs réseau (DioException, timeout, 401 auto-logout)</w:t>
              <w:br/>
              <w:t xml:space="preserve">  ✅ pubspec.yaml : toutes les dépendances avec versions exactes</w:t>
              <w:br/>
              <w:br/>
              <w:t>=== CONVENTION DE CODE ===</w:t>
              <w:br/>
              <w:t>React    : PascalCase composants, camelCase hooks/utils, import Tailwind classes direct</w:t>
              <w:br/>
              <w:t>FastAPI  : snake_case URLs (/api/vehicles), schemas Pydantic v2 avec Field()</w:t>
              <w:br/>
              <w:t>Flutter  : camelCase variables, PascalCase classes, _ préfixe membres privés, const partout où possible</w:t>
              <w:br/>
              <w:br/>
              <w:t>=== COMMANDES DÉMARRAGE ===</w:t>
              <w:br/>
              <w:t># Backend</w:t>
              <w:br/>
              <w:t>cd backend &amp;&amp; pip install -r requirements.txt</w:t>
              <w:br/>
              <w:t>python -m uvicorn app.main:app --reload --host 0.0.0.0 --port 8000</w:t>
              <w:br/>
              <w:t># Swagger : http://127.0.0.1:8000/docs</w:t>
              <w:br/>
              <w:br/>
              <w:t># Frontend</w:t>
              <w:br/>
              <w:t>cd frontend &amp;&amp; npm install &amp;&amp; npm run dev</w:t>
              <w:br/>
              <w:t># App : http://localhost:5173</w:t>
              <w:br/>
              <w:br/>
              <w:t># Mobile</w:t>
              <w:br/>
              <w:t>cd mobile &amp;&amp; flutter pub get &amp;&amp; flutter run</w:t>
              <w:br/>
              <w:t># APK release : flutter build apk --release</w:t>
              <w:br/>
              <w:br/>
              <w:t>=== COMPTES DE TEST (À CRÉER VIA /api/auth/register OU SEED) ===</w:t>
              <w:br/>
              <w:t>Admin       : admin@luxedrive.cm          / Admin2026!</w:t>
              <w:br/>
              <w:t>Propriétaire: proprio@luxedrive.cm        / Proprio2026!</w:t>
              <w:br/>
              <w:t>Chauffeur   : chauffeur@luxedrive.cm      / Chauffeur2026!</w:t>
              <w:br/>
              <w:t>Client      : client@luxedrive.cm         / Client2026!</w:t>
              <w:br/>
              <w:t>Entreprise  : entreprise@luxedrive.cm     / Entreprise2026!</w:t>
            </w:r>
          </w:p>
        </w:tc>
      </w:tr>
    </w:tbl>
    <w:p/>
    <w:p/>
    <w:p>
      <w:pPr>
        <w:spacing w:before="280"/>
        <w:pBdr>
          <w:bottom w:val="single" w:sz="8" w:space="2" w:color="D4A017"/>
        </w:pBdr>
      </w:pPr>
      <w:r>
        <w:rPr>
          <w:b/>
          <w:color w:val="D4A017"/>
          <w:sz w:val="28"/>
        </w:rPr>
        <w:t>━━  [FIN DU PROMPT MAÎTRE]  ━━</w:t>
      </w:r>
    </w:p>
    <w:p>
      <w:pPr>
        <w:jc w:val="center"/>
      </w:pPr>
      <w:r>
        <w:rPr>
          <w:color w:val="D4A01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555555"/>
          <w:sz w:val="18"/>
        </w:rPr>
        <w:t>LUXE DRIVE — Document Propriétaire &amp; Confidentiel</w:t>
      </w:r>
    </w:p>
    <w:p>
      <w:pPr>
        <w:jc w:val="center"/>
      </w:pPr>
      <w:r>
        <w:rPr>
          <w:i/>
          <w:color w:val="555555"/>
          <w:sz w:val="18"/>
        </w:rPr>
        <w:t>© 2026 Luxe Drive. Tous droits réservés. Ne pas distribuer sans autorisation.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